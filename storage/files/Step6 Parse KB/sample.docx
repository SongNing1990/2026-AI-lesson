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DOCX 中文样例 内容测试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